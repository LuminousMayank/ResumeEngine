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B.Tech CSE 2024, Skills: Python, React, NLP. Projects: Chatbot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