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Doe. B.Tech CSE 2025. Skills: Python, React. Internships: Google, Meta. Projects: AI Chatbot.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